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7C54" w:rsidRDefault="00327C54" w:rsidP="00327C54">
      <w:pPr>
        <w:pStyle w:val="Heading1"/>
        <w:jc w:val="center"/>
        <w:rPr>
          <w:sz w:val="44"/>
          <w:szCs w:val="44"/>
        </w:rPr>
      </w:pPr>
      <w:r w:rsidRPr="00047BEC">
        <w:rPr>
          <w:color w:val="5F497A" w:themeColor="accent4" w:themeShade="BF"/>
          <w:sz w:val="44"/>
          <w:szCs w:val="44"/>
        </w:rPr>
        <w:t xml:space="preserve">SESSIONAT WEBSITE </w:t>
      </w:r>
      <w:r w:rsidRPr="00327C54">
        <w:rPr>
          <w:sz w:val="44"/>
          <w:szCs w:val="44"/>
        </w:rPr>
        <w:br/>
      </w:r>
    </w:p>
    <w:p w:rsidR="00AC388E" w:rsidRDefault="00AC388E" w:rsidP="00AC388E">
      <w:pPr>
        <w:pStyle w:val="Heading1"/>
        <w:rPr>
          <w:sz w:val="44"/>
          <w:szCs w:val="44"/>
        </w:rPr>
      </w:pPr>
    </w:p>
    <w:p w:rsidR="00AC388E" w:rsidRPr="00237F73" w:rsidRDefault="00AC388E" w:rsidP="00A3757D">
      <w:pPr>
        <w:pStyle w:val="Heading1"/>
        <w:bidi/>
        <w:rPr>
          <w:sz w:val="44"/>
          <w:szCs w:val="44"/>
          <w:u w:val="double"/>
        </w:rPr>
      </w:pPr>
      <w:bookmarkStart w:id="0" w:name="_GoBack"/>
      <w:bookmarkEnd w:id="0"/>
    </w:p>
    <w:p w:rsidR="00AC388E" w:rsidRDefault="00AC388E" w:rsidP="00AC388E">
      <w:pPr>
        <w:pStyle w:val="Heading1"/>
        <w:jc w:val="center"/>
        <w:rPr>
          <w:sz w:val="44"/>
          <w:szCs w:val="44"/>
        </w:rPr>
      </w:pPr>
    </w:p>
    <w:p w:rsidR="00327C54" w:rsidRPr="00047BEC" w:rsidRDefault="00AC388E" w:rsidP="00AC388E">
      <w:pPr>
        <w:pStyle w:val="Heading1"/>
        <w:rPr>
          <w:color w:val="5F497A" w:themeColor="accent4" w:themeShade="BF"/>
          <w:sz w:val="36"/>
          <w:szCs w:val="36"/>
        </w:rPr>
      </w:pPr>
      <w:r w:rsidRPr="00047BEC">
        <w:rPr>
          <w:color w:val="5F497A" w:themeColor="accent4" w:themeShade="BF"/>
          <w:sz w:val="36"/>
          <w:szCs w:val="36"/>
        </w:rPr>
        <w:t xml:space="preserve">PREPARED BY </w:t>
      </w:r>
      <w:r w:rsidRPr="00047BEC">
        <w:rPr>
          <w:color w:val="5F497A" w:themeColor="accent4" w:themeShade="BF"/>
          <w:sz w:val="36"/>
          <w:szCs w:val="36"/>
        </w:rPr>
        <w:br/>
      </w:r>
      <w:proofErr w:type="spellStart"/>
      <w:r w:rsidRPr="00047BEC">
        <w:rPr>
          <w:color w:val="5F497A" w:themeColor="accent4" w:themeShade="BF"/>
          <w:sz w:val="36"/>
          <w:szCs w:val="36"/>
        </w:rPr>
        <w:t>Reem</w:t>
      </w:r>
      <w:proofErr w:type="spellEnd"/>
      <w:r w:rsidR="00327C54" w:rsidRPr="00047BEC">
        <w:rPr>
          <w:color w:val="5F497A" w:themeColor="accent4" w:themeShade="BF"/>
          <w:sz w:val="36"/>
          <w:szCs w:val="36"/>
        </w:rPr>
        <w:t xml:space="preserve"> </w:t>
      </w:r>
      <w:proofErr w:type="spellStart"/>
      <w:r w:rsidRPr="00047BEC">
        <w:rPr>
          <w:color w:val="5F497A" w:themeColor="accent4" w:themeShade="BF"/>
          <w:sz w:val="36"/>
          <w:szCs w:val="36"/>
        </w:rPr>
        <w:t>Abuk</w:t>
      </w:r>
      <w:r w:rsidR="00327C54" w:rsidRPr="00047BEC">
        <w:rPr>
          <w:color w:val="5F497A" w:themeColor="accent4" w:themeShade="BF"/>
          <w:sz w:val="36"/>
          <w:szCs w:val="36"/>
        </w:rPr>
        <w:t>arsh</w:t>
      </w:r>
      <w:proofErr w:type="spellEnd"/>
      <w:r w:rsidR="00327C54" w:rsidRPr="00047BEC">
        <w:rPr>
          <w:color w:val="5F497A" w:themeColor="accent4" w:themeShade="BF"/>
          <w:sz w:val="36"/>
          <w:szCs w:val="36"/>
        </w:rPr>
        <w:t xml:space="preserve"> </w:t>
      </w:r>
    </w:p>
    <w:p w:rsidR="00AC388E" w:rsidRDefault="00AC388E" w:rsidP="00AC388E"/>
    <w:p w:rsidR="00AC388E" w:rsidRDefault="00AC388E" w:rsidP="00AC388E"/>
    <w:p w:rsidR="00AC388E" w:rsidRDefault="00AC388E" w:rsidP="00AC388E"/>
    <w:p w:rsidR="00AC388E" w:rsidRPr="00AC388E" w:rsidRDefault="00AC388E" w:rsidP="00AC388E"/>
    <w:p w:rsidR="00AC388E" w:rsidRDefault="00AC388E" w:rsidP="00AC388E"/>
    <w:p w:rsidR="00AC388E" w:rsidRDefault="00AC388E" w:rsidP="00AC388E">
      <w:pPr>
        <w:jc w:val="right"/>
      </w:pPr>
    </w:p>
    <w:p w:rsidR="00AC388E" w:rsidRDefault="00AC388E" w:rsidP="00AC388E">
      <w:pPr>
        <w:jc w:val="right"/>
      </w:pPr>
      <w:r>
        <w:t>10 OCT, 2024</w:t>
      </w:r>
    </w:p>
    <w:p w:rsidR="00AD4293" w:rsidRPr="00047BEC" w:rsidRDefault="00AC388E" w:rsidP="00AC388E">
      <w:pPr>
        <w:jc w:val="right"/>
        <w:rPr>
          <w:color w:val="5F497A" w:themeColor="accent4" w:themeShade="BF"/>
          <w:sz w:val="44"/>
          <w:szCs w:val="44"/>
        </w:rPr>
      </w:pPr>
      <w:r w:rsidRPr="00047BEC">
        <w:rPr>
          <w:color w:val="5F497A" w:themeColor="accent4" w:themeShade="BF"/>
        </w:rPr>
        <w:t>Coding Academy by Orange</w:t>
      </w:r>
    </w:p>
    <w:p w:rsidR="00AC388E" w:rsidRDefault="00AC388E" w:rsidP="00AC388E">
      <w:pPr>
        <w:jc w:val="right"/>
      </w:pPr>
    </w:p>
    <w:p w:rsidR="00047BEC" w:rsidRDefault="00047BEC" w:rsidP="00AC388E">
      <w:pPr>
        <w:jc w:val="right"/>
      </w:pPr>
    </w:p>
    <w:p w:rsidR="00047BEC" w:rsidRPr="00047BEC" w:rsidRDefault="00047BEC" w:rsidP="00AC388E">
      <w:pPr>
        <w:jc w:val="right"/>
        <w:rPr>
          <w:color w:val="5F497A" w:themeColor="accent4" w:themeShade="BF"/>
        </w:rPr>
      </w:pPr>
    </w:p>
    <w:p w:rsidR="00AD4293" w:rsidRDefault="00A05657">
      <w:pPr>
        <w:pStyle w:val="Heading2"/>
      </w:pPr>
      <w:r w:rsidRPr="00047BEC">
        <w:rPr>
          <w:color w:val="5F497A" w:themeColor="accent4" w:themeShade="BF"/>
        </w:rPr>
        <w:lastRenderedPageBreak/>
        <w:t>1. Introduction</w:t>
      </w:r>
    </w:p>
    <w:p w:rsidR="003736C7" w:rsidRDefault="00A05657" w:rsidP="003736C7">
      <w:proofErr w:type="spellStart"/>
      <w:r>
        <w:t>Sessionat</w:t>
      </w:r>
      <w:proofErr w:type="spellEnd"/>
      <w:r>
        <w:t xml:space="preserve"> is a web platform designed for users to explore photographers' portfolios and book photography sessions. </w:t>
      </w:r>
      <w:r w:rsidR="003736C7">
        <w:t>Users can view available sessions for each photographer and book them for a period of 24 hours. During this 24-hour window, users must complete their payments using Stripe; if payment is not made, the session will become available to other users. Photographers can manage their availability through subscription plans, add new sessions, and track bookings and earnings.</w:t>
      </w:r>
    </w:p>
    <w:p w:rsidR="00AD4293" w:rsidRDefault="00AD4293" w:rsidP="003736C7"/>
    <w:p w:rsidR="00AD4293" w:rsidRPr="00047BEC" w:rsidRDefault="00A05657">
      <w:pPr>
        <w:pStyle w:val="Heading2"/>
        <w:rPr>
          <w:color w:val="5F497A" w:themeColor="accent4" w:themeShade="BF"/>
        </w:rPr>
      </w:pPr>
      <w:r w:rsidRPr="00047BEC">
        <w:rPr>
          <w:color w:val="5F497A" w:themeColor="accent4" w:themeShade="BF"/>
        </w:rPr>
        <w:t>2</w:t>
      </w:r>
      <w:r w:rsidRPr="00047BEC">
        <w:rPr>
          <w:color w:val="5F497A" w:themeColor="accent4" w:themeShade="BF"/>
        </w:rPr>
        <w:t>. Problem Definition</w:t>
      </w:r>
    </w:p>
    <w:p w:rsidR="00AD4293" w:rsidRDefault="00A05657">
      <w:r>
        <w:t>I</w:t>
      </w:r>
      <w:r>
        <w:t>n the current photography booking landscape, users often struggle to find reliable photographers and available sessions. Photographers face challenges in managing their bookings, payments, and client int</w:t>
      </w:r>
      <w:r>
        <w:t>eractions. There is a need for a centralized platform that simplifies the process for both users and photographers, enhancing user experience and maximizing photographers' efficiency.</w:t>
      </w:r>
    </w:p>
    <w:p w:rsidR="00AD4293" w:rsidRPr="00047BEC" w:rsidRDefault="00A05657">
      <w:pPr>
        <w:pStyle w:val="Heading2"/>
        <w:rPr>
          <w:color w:val="5F497A" w:themeColor="accent4" w:themeShade="BF"/>
        </w:rPr>
      </w:pPr>
      <w:r w:rsidRPr="00047BEC">
        <w:rPr>
          <w:color w:val="5F497A" w:themeColor="accent4" w:themeShade="BF"/>
        </w:rPr>
        <w:t>3. Proposed Solution</w:t>
      </w:r>
    </w:p>
    <w:p w:rsidR="00AD4293" w:rsidRDefault="00A05657">
      <w:r>
        <w:t>Sessionat addresses these challenges by providing a</w:t>
      </w:r>
      <w:r>
        <w:t xml:space="preserve"> user-friendly platform where users can easily browse photographer portfolios, book sessions, and make secure payments. Photographers can manage their sessions, view bookings, and track their earnings through an intuitive dashboard. The integration of a su</w:t>
      </w:r>
      <w:r>
        <w:t>bscription model ensures that photographers have flexible options for managing their business.</w:t>
      </w:r>
    </w:p>
    <w:p w:rsidR="00AD4293" w:rsidRPr="00047BEC" w:rsidRDefault="00A05657">
      <w:pPr>
        <w:pStyle w:val="Heading2"/>
        <w:rPr>
          <w:color w:val="5F497A" w:themeColor="accent4" w:themeShade="BF"/>
        </w:rPr>
      </w:pPr>
      <w:r w:rsidRPr="00047BEC">
        <w:rPr>
          <w:color w:val="5F497A" w:themeColor="accent4" w:themeShade="BF"/>
        </w:rPr>
        <w:t>4. Key Objectives</w:t>
      </w:r>
    </w:p>
    <w:p w:rsidR="00AD4293" w:rsidRDefault="00A05657">
      <w:r>
        <w:t>1. To create a seamless booking experience for users looking to hire photographers.</w:t>
      </w:r>
      <w:r>
        <w:br/>
        <w:t>2. To provide photographers with an efficient way to manage</w:t>
      </w:r>
      <w:r>
        <w:t xml:space="preserve"> their portfolios, bookings, and earnings.</w:t>
      </w:r>
      <w:r>
        <w:br/>
        <w:t>3. To implement a secure payment system using Stripe to facilitate transactions.</w:t>
      </w:r>
      <w:r>
        <w:br/>
        <w:t>4. To enable administrators to oversee the platform, manage users and photographers, and access data insights.</w:t>
      </w:r>
    </w:p>
    <w:p w:rsidR="00AD4293" w:rsidRPr="00047BEC" w:rsidRDefault="00A05657">
      <w:pPr>
        <w:pStyle w:val="Heading2"/>
        <w:rPr>
          <w:color w:val="5F497A" w:themeColor="accent4" w:themeShade="BF"/>
        </w:rPr>
      </w:pPr>
      <w:r w:rsidRPr="00047BEC">
        <w:rPr>
          <w:color w:val="5F497A" w:themeColor="accent4" w:themeShade="BF"/>
        </w:rPr>
        <w:t>5. Technology Stack</w:t>
      </w:r>
    </w:p>
    <w:p w:rsidR="00AD4293" w:rsidRDefault="00A05657">
      <w:r>
        <w:t>T</w:t>
      </w:r>
      <w:r>
        <w:t>he following technologies are utilized in the development of the Sessionat project:</w:t>
      </w:r>
      <w:r>
        <w:br/>
        <w:t>- **Frontend:** React, Redux, Hooks</w:t>
      </w:r>
      <w:r>
        <w:br/>
        <w:t>- **Backend:** Node.js</w:t>
      </w:r>
      <w:r>
        <w:br/>
        <w:t>- **Database:** PostgreSQL</w:t>
      </w:r>
      <w:r>
        <w:br/>
        <w:t>- **API Testing:** Postman</w:t>
      </w:r>
      <w:r>
        <w:br/>
        <w:t>- **Design:** Figma</w:t>
      </w:r>
      <w:r>
        <w:br/>
        <w:t>- **Project Management:** Trello</w:t>
      </w:r>
      <w:r>
        <w:br/>
        <w:t>- **Ve</w:t>
      </w:r>
      <w:r>
        <w:t>rsion Control:** GitHub</w:t>
      </w:r>
    </w:p>
    <w:p w:rsidR="00AD4293" w:rsidRPr="00047BEC" w:rsidRDefault="00A05657">
      <w:pPr>
        <w:pStyle w:val="Heading2"/>
        <w:rPr>
          <w:color w:val="5F497A" w:themeColor="accent4" w:themeShade="BF"/>
        </w:rPr>
      </w:pPr>
      <w:r w:rsidRPr="00047BEC">
        <w:rPr>
          <w:color w:val="5F497A" w:themeColor="accent4" w:themeShade="BF"/>
        </w:rPr>
        <w:lastRenderedPageBreak/>
        <w:t>6. User Roles</w:t>
      </w:r>
    </w:p>
    <w:p w:rsidR="00AD4293" w:rsidRDefault="00A05657">
      <w:r>
        <w:t>1. **Photographer:** Can create a portfolio, manage sessions, view bookings, and track profits.</w:t>
      </w:r>
      <w:r>
        <w:br/>
        <w:t>2. **User:** Can browse portfolios, book sessions, and make payments.</w:t>
      </w:r>
      <w:r>
        <w:br/>
        <w:t>3. **Admin:** Can manage photographers, oversee user</w:t>
      </w:r>
      <w:r>
        <w:t xml:space="preserve"> activity, and access platform analytics.</w:t>
      </w:r>
    </w:p>
    <w:p w:rsidR="00AD4293" w:rsidRPr="00047BEC" w:rsidRDefault="00A05657">
      <w:pPr>
        <w:pStyle w:val="Heading2"/>
        <w:rPr>
          <w:color w:val="5F497A" w:themeColor="accent4" w:themeShade="BF"/>
        </w:rPr>
      </w:pPr>
      <w:r w:rsidRPr="00047BEC">
        <w:rPr>
          <w:color w:val="5F497A" w:themeColor="accent4" w:themeShade="BF"/>
        </w:rPr>
        <w:t>7. Features and Functionalities</w:t>
      </w:r>
    </w:p>
    <w:p w:rsidR="003736C7" w:rsidRDefault="00A05657" w:rsidP="003736C7">
      <w:r>
        <w:t>- **User Features</w:t>
      </w:r>
      <w:proofErr w:type="gramStart"/>
      <w:r>
        <w:t>:*</w:t>
      </w:r>
      <w:proofErr w:type="gramEnd"/>
      <w:r>
        <w:t>*</w:t>
      </w:r>
      <w:r>
        <w:br/>
        <w:t xml:space="preserve">  - Browse photographer portfolios</w:t>
      </w:r>
      <w:r>
        <w:br/>
        <w:t xml:space="preserve">  - View available sessions</w:t>
      </w:r>
      <w:r>
        <w:br/>
        <w:t xml:space="preserve">  - Book sessions with secure payments</w:t>
      </w:r>
      <w:r>
        <w:br/>
      </w:r>
      <w:r w:rsidR="003736C7">
        <w:t xml:space="preserve"> </w:t>
      </w:r>
    </w:p>
    <w:p w:rsidR="00AD4293" w:rsidRDefault="00A05657" w:rsidP="003736C7">
      <w:r>
        <w:t>- **Photographer Features</w:t>
      </w:r>
      <w:proofErr w:type="gramStart"/>
      <w:r>
        <w:t>:*</w:t>
      </w:r>
      <w:proofErr w:type="gramEnd"/>
      <w:r>
        <w:t>*</w:t>
      </w:r>
      <w:r>
        <w:br/>
        <w:t xml:space="preserve">  - Create and update portfolio</w:t>
      </w:r>
      <w:r>
        <w:br/>
        <w:t xml:space="preserve">  - Add and manage session availability</w:t>
      </w:r>
      <w:r>
        <w:br/>
        <w:t xml:space="preserve">  - Track booked sessions and earnings</w:t>
      </w:r>
      <w:r>
        <w:br/>
      </w:r>
      <w:r>
        <w:br/>
        <w:t>- **Admin Features:**</w:t>
      </w:r>
      <w:r>
        <w:br/>
        <w:t xml:space="preserve">  - Accept or reject photographer applications</w:t>
      </w:r>
      <w:r>
        <w:br/>
        <w:t xml:space="preserve">  - View user and photographer statistics</w:t>
      </w:r>
      <w:r>
        <w:br/>
        <w:t xml:space="preserve">  -</w:t>
      </w:r>
      <w:r>
        <w:t xml:space="preserve"> Manage platform settings and content.</w:t>
      </w:r>
    </w:p>
    <w:p w:rsidR="00AD4293" w:rsidRPr="00047BEC" w:rsidRDefault="00A05657">
      <w:pPr>
        <w:pStyle w:val="Heading2"/>
        <w:rPr>
          <w:color w:val="5F497A" w:themeColor="accent4" w:themeShade="BF"/>
        </w:rPr>
      </w:pPr>
      <w:r w:rsidRPr="00047BEC">
        <w:rPr>
          <w:color w:val="5F497A" w:themeColor="accent4" w:themeShade="BF"/>
        </w:rPr>
        <w:t>8. Future Features</w:t>
      </w:r>
    </w:p>
    <w:p w:rsidR="003736C7" w:rsidRPr="003736C7" w:rsidRDefault="003736C7" w:rsidP="003736C7">
      <w:pPr>
        <w:numPr>
          <w:ilvl w:val="0"/>
          <w:numId w:val="10"/>
        </w:numPr>
        <w:spacing w:before="100" w:beforeAutospacing="1" w:after="100" w:afterAutospacing="1" w:line="240" w:lineRule="auto"/>
        <w:rPr>
          <w:rFonts w:ascii="Times New Roman" w:eastAsia="Times New Roman" w:hAnsi="Times New Roman" w:cs="Times New Roman"/>
          <w:sz w:val="24"/>
          <w:szCs w:val="24"/>
        </w:rPr>
      </w:pPr>
      <w:r>
        <w:t xml:space="preserve"> </w:t>
      </w:r>
      <w:r w:rsidRPr="003736C7">
        <w:rPr>
          <w:rFonts w:ascii="Times New Roman" w:eastAsia="Times New Roman" w:hAnsi="Times New Roman" w:cs="Times New Roman"/>
          <w:sz w:val="24"/>
          <w:szCs w:val="24"/>
        </w:rPr>
        <w:t>Development of a mobile application for users and photographers.</w:t>
      </w:r>
    </w:p>
    <w:p w:rsidR="003736C7" w:rsidRPr="003736C7" w:rsidRDefault="003736C7" w:rsidP="003736C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736C7">
        <w:rPr>
          <w:rFonts w:ascii="Times New Roman" w:eastAsia="Times New Roman" w:hAnsi="Times New Roman" w:cs="Times New Roman"/>
          <w:sz w:val="24"/>
          <w:szCs w:val="24"/>
        </w:rPr>
        <w:t>Integration of AI to scan and edit images automatically.</w:t>
      </w:r>
    </w:p>
    <w:p w:rsidR="003736C7" w:rsidRDefault="003736C7" w:rsidP="003736C7">
      <w:r>
        <w:t xml:space="preserve"> </w:t>
      </w:r>
    </w:p>
    <w:sectPr w:rsidR="003736C7"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5657" w:rsidRDefault="00A05657" w:rsidP="00047BEC">
      <w:pPr>
        <w:spacing w:after="0" w:line="240" w:lineRule="auto"/>
      </w:pPr>
      <w:r>
        <w:separator/>
      </w:r>
    </w:p>
  </w:endnote>
  <w:endnote w:type="continuationSeparator" w:id="0">
    <w:p w:rsidR="00A05657" w:rsidRDefault="00A05657" w:rsidP="00047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5657" w:rsidRDefault="00A05657" w:rsidP="00047BEC">
      <w:pPr>
        <w:spacing w:after="0" w:line="240" w:lineRule="auto"/>
      </w:pPr>
      <w:r>
        <w:separator/>
      </w:r>
    </w:p>
  </w:footnote>
  <w:footnote w:type="continuationSeparator" w:id="0">
    <w:p w:rsidR="00A05657" w:rsidRDefault="00A05657" w:rsidP="00047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BEC" w:rsidRDefault="00047BEC">
    <w:pPr>
      <w:pStyle w:val="Header"/>
    </w:pPr>
    <w:r>
      <w:rPr>
        <w:noProof/>
      </w:rPr>
      <w:drawing>
        <wp:anchor distT="0" distB="0" distL="114300" distR="114300" simplePos="0" relativeHeight="251657216" behindDoc="0" locked="0" layoutInCell="1" allowOverlap="1">
          <wp:simplePos x="0" y="0"/>
          <wp:positionH relativeFrom="column">
            <wp:posOffset>-784860</wp:posOffset>
          </wp:positionH>
          <wp:positionV relativeFrom="page">
            <wp:posOffset>236220</wp:posOffset>
          </wp:positionV>
          <wp:extent cx="1107440" cy="83058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le.png"/>
                  <pic:cNvPicPr/>
                </pic:nvPicPr>
                <pic:blipFill>
                  <a:blip r:embed="rId1">
                    <a:extLst>
                      <a:ext uri="{28A0092B-C50C-407E-A947-70E740481C1C}">
                        <a14:useLocalDpi xmlns:a14="http://schemas.microsoft.com/office/drawing/2010/main" val="0"/>
                      </a:ext>
                    </a:extLst>
                  </a:blip>
                  <a:stretch>
                    <a:fillRect/>
                  </a:stretch>
                </pic:blipFill>
                <pic:spPr>
                  <a:xfrm>
                    <a:off x="0" y="0"/>
                    <a:ext cx="1107440" cy="830580"/>
                  </a:xfrm>
                  <a:prstGeom prst="rect">
                    <a:avLst/>
                  </a:prstGeom>
                </pic:spPr>
              </pic:pic>
            </a:graphicData>
          </a:graphic>
        </wp:anchor>
      </w:drawing>
    </w:r>
    <w:r>
      <w:rPr>
        <w:noProof/>
      </w:rPr>
      <w:drawing>
        <wp:anchor distT="0" distB="0" distL="114300" distR="114300" simplePos="0" relativeHeight="251662336" behindDoc="0" locked="0" layoutInCell="1" allowOverlap="1">
          <wp:simplePos x="0" y="0"/>
          <wp:positionH relativeFrom="column">
            <wp:posOffset>0</wp:posOffset>
          </wp:positionH>
          <wp:positionV relativeFrom="page">
            <wp:posOffset>174625</wp:posOffset>
          </wp:positionV>
          <wp:extent cx="937260" cy="100711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ssionat.png"/>
                  <pic:cNvPicPr/>
                </pic:nvPicPr>
                <pic:blipFill>
                  <a:blip r:embed="rId2">
                    <a:extLst>
                      <a:ext uri="{28A0092B-C50C-407E-A947-70E740481C1C}">
                        <a14:useLocalDpi xmlns:a14="http://schemas.microsoft.com/office/drawing/2010/main" val="0"/>
                      </a:ext>
                    </a:extLst>
                  </a:blip>
                  <a:stretch>
                    <a:fillRect/>
                  </a:stretch>
                </pic:blipFill>
                <pic:spPr>
                  <a:xfrm>
                    <a:off x="0" y="0"/>
                    <a:ext cx="937260" cy="100711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0F121D"/>
    <w:multiLevelType w:val="multilevel"/>
    <w:tmpl w:val="30A22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7BEC"/>
    <w:rsid w:val="0006063C"/>
    <w:rsid w:val="0011726F"/>
    <w:rsid w:val="0015074B"/>
    <w:rsid w:val="00237F73"/>
    <w:rsid w:val="0029639D"/>
    <w:rsid w:val="00326F90"/>
    <w:rsid w:val="00327C54"/>
    <w:rsid w:val="003736C7"/>
    <w:rsid w:val="00375863"/>
    <w:rsid w:val="00A05657"/>
    <w:rsid w:val="00A3757D"/>
    <w:rsid w:val="00AA1D8D"/>
    <w:rsid w:val="00AC388E"/>
    <w:rsid w:val="00AD429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9042BC2"/>
  <w14:defaultImageDpi w14:val="300"/>
  <w15:docId w15:val="{9F2D7315-C5F8-43A9-A86C-EED8CAAB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736C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800987">
      <w:bodyDiv w:val="1"/>
      <w:marLeft w:val="0"/>
      <w:marRight w:val="0"/>
      <w:marTop w:val="0"/>
      <w:marBottom w:val="0"/>
      <w:divBdr>
        <w:top w:val="none" w:sz="0" w:space="0" w:color="auto"/>
        <w:left w:val="none" w:sz="0" w:space="0" w:color="auto"/>
        <w:bottom w:val="none" w:sz="0" w:space="0" w:color="auto"/>
        <w:right w:val="none" w:sz="0" w:space="0" w:color="auto"/>
      </w:divBdr>
    </w:div>
    <w:div w:id="679352211">
      <w:bodyDiv w:val="1"/>
      <w:marLeft w:val="0"/>
      <w:marRight w:val="0"/>
      <w:marTop w:val="0"/>
      <w:marBottom w:val="0"/>
      <w:divBdr>
        <w:top w:val="none" w:sz="0" w:space="0" w:color="auto"/>
        <w:left w:val="none" w:sz="0" w:space="0" w:color="auto"/>
        <w:bottom w:val="none" w:sz="0" w:space="0" w:color="auto"/>
        <w:right w:val="none" w:sz="0" w:space="0" w:color="auto"/>
      </w:divBdr>
      <w:divsChild>
        <w:div w:id="1995991422">
          <w:marLeft w:val="0"/>
          <w:marRight w:val="0"/>
          <w:marTop w:val="0"/>
          <w:marBottom w:val="0"/>
          <w:divBdr>
            <w:top w:val="none" w:sz="0" w:space="0" w:color="auto"/>
            <w:left w:val="none" w:sz="0" w:space="0" w:color="auto"/>
            <w:bottom w:val="none" w:sz="0" w:space="0" w:color="auto"/>
            <w:right w:val="none" w:sz="0" w:space="0" w:color="auto"/>
          </w:divBdr>
          <w:divsChild>
            <w:div w:id="1926063858">
              <w:marLeft w:val="0"/>
              <w:marRight w:val="0"/>
              <w:marTop w:val="0"/>
              <w:marBottom w:val="0"/>
              <w:divBdr>
                <w:top w:val="none" w:sz="0" w:space="0" w:color="auto"/>
                <w:left w:val="none" w:sz="0" w:space="0" w:color="auto"/>
                <w:bottom w:val="none" w:sz="0" w:space="0" w:color="auto"/>
                <w:right w:val="none" w:sz="0" w:space="0" w:color="auto"/>
              </w:divBdr>
              <w:divsChild>
                <w:div w:id="169688798">
                  <w:marLeft w:val="0"/>
                  <w:marRight w:val="0"/>
                  <w:marTop w:val="0"/>
                  <w:marBottom w:val="0"/>
                  <w:divBdr>
                    <w:top w:val="none" w:sz="0" w:space="0" w:color="auto"/>
                    <w:left w:val="none" w:sz="0" w:space="0" w:color="auto"/>
                    <w:bottom w:val="none" w:sz="0" w:space="0" w:color="auto"/>
                    <w:right w:val="none" w:sz="0" w:space="0" w:color="auto"/>
                  </w:divBdr>
                  <w:divsChild>
                    <w:div w:id="857812625">
                      <w:marLeft w:val="0"/>
                      <w:marRight w:val="0"/>
                      <w:marTop w:val="0"/>
                      <w:marBottom w:val="0"/>
                      <w:divBdr>
                        <w:top w:val="none" w:sz="0" w:space="0" w:color="auto"/>
                        <w:left w:val="none" w:sz="0" w:space="0" w:color="auto"/>
                        <w:bottom w:val="none" w:sz="0" w:space="0" w:color="auto"/>
                        <w:right w:val="none" w:sz="0" w:space="0" w:color="auto"/>
                      </w:divBdr>
                      <w:divsChild>
                        <w:div w:id="2107921649">
                          <w:marLeft w:val="0"/>
                          <w:marRight w:val="0"/>
                          <w:marTop w:val="0"/>
                          <w:marBottom w:val="0"/>
                          <w:divBdr>
                            <w:top w:val="none" w:sz="0" w:space="0" w:color="auto"/>
                            <w:left w:val="none" w:sz="0" w:space="0" w:color="auto"/>
                            <w:bottom w:val="none" w:sz="0" w:space="0" w:color="auto"/>
                            <w:right w:val="none" w:sz="0" w:space="0" w:color="auto"/>
                          </w:divBdr>
                          <w:divsChild>
                            <w:div w:id="204624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663259">
      <w:bodyDiv w:val="1"/>
      <w:marLeft w:val="0"/>
      <w:marRight w:val="0"/>
      <w:marTop w:val="0"/>
      <w:marBottom w:val="0"/>
      <w:divBdr>
        <w:top w:val="none" w:sz="0" w:space="0" w:color="auto"/>
        <w:left w:val="none" w:sz="0" w:space="0" w:color="auto"/>
        <w:bottom w:val="none" w:sz="0" w:space="0" w:color="auto"/>
        <w:right w:val="none" w:sz="0" w:space="0" w:color="auto"/>
      </w:divBdr>
    </w:div>
    <w:div w:id="1669550492">
      <w:bodyDiv w:val="1"/>
      <w:marLeft w:val="0"/>
      <w:marRight w:val="0"/>
      <w:marTop w:val="0"/>
      <w:marBottom w:val="0"/>
      <w:divBdr>
        <w:top w:val="none" w:sz="0" w:space="0" w:color="auto"/>
        <w:left w:val="none" w:sz="0" w:space="0" w:color="auto"/>
        <w:bottom w:val="none" w:sz="0" w:space="0" w:color="auto"/>
        <w:right w:val="none" w:sz="0" w:space="0" w:color="auto"/>
      </w:divBdr>
    </w:div>
    <w:div w:id="1865240747">
      <w:bodyDiv w:val="1"/>
      <w:marLeft w:val="0"/>
      <w:marRight w:val="0"/>
      <w:marTop w:val="0"/>
      <w:marBottom w:val="0"/>
      <w:divBdr>
        <w:top w:val="none" w:sz="0" w:space="0" w:color="auto"/>
        <w:left w:val="none" w:sz="0" w:space="0" w:color="auto"/>
        <w:bottom w:val="none" w:sz="0" w:space="0" w:color="auto"/>
        <w:right w:val="none" w:sz="0" w:space="0" w:color="auto"/>
      </w:divBdr>
    </w:div>
    <w:div w:id="21066829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E94A62-7440-440C-BF83-82CE8114F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447</Words>
  <Characters>2552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Orange</cp:lastModifiedBy>
  <cp:revision>2</cp:revision>
  <dcterms:created xsi:type="dcterms:W3CDTF">2024-10-10T10:44:00Z</dcterms:created>
  <dcterms:modified xsi:type="dcterms:W3CDTF">2024-10-10T10:44:00Z</dcterms:modified>
  <cp:category/>
</cp:coreProperties>
</file>